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1E1E0" w14:textId="77777777" w:rsidR="00E93CDA" w:rsidRDefault="00E93CDA" w:rsidP="0019196F">
      <w:pPr>
        <w:spacing w:after="240" w:line="288" w:lineRule="auto"/>
        <w:jc w:val="center"/>
      </w:pPr>
      <w:r>
        <w:rPr>
          <w:b/>
        </w:rPr>
        <w:t>Accessible Spatial Learning Through Mobile Light Detection and Ranging (LiDAR):</w:t>
      </w:r>
      <w:r>
        <w:rPr>
          <w:b/>
        </w:rPr>
        <w:br/>
        <w:t>A Web-Based Memory Palace Application Using Real-World Environments</w:t>
      </w:r>
    </w:p>
    <w:p w14:paraId="0653461D" w14:textId="77777777" w:rsidR="00E93CDA" w:rsidRDefault="00E93CDA" w:rsidP="0019196F">
      <w:pPr>
        <w:spacing w:after="240" w:line="288" w:lineRule="auto"/>
        <w:jc w:val="center"/>
      </w:pPr>
      <w:r>
        <w:t>Oguzhan Rejepov – Assistant Grants Application (URECA)</w:t>
      </w:r>
    </w:p>
    <w:p w14:paraId="43B5840D" w14:textId="77777777" w:rsidR="00E93CDA" w:rsidRDefault="00E93CDA" w:rsidP="0019196F">
      <w:pPr>
        <w:spacing w:after="240" w:line="288" w:lineRule="auto"/>
        <w:jc w:val="center"/>
      </w:pPr>
      <w:r>
        <w:rPr>
          <w:b/>
        </w:rPr>
        <w:br/>
        <w:t>Introduction</w:t>
      </w:r>
    </w:p>
    <w:p w14:paraId="2597C56F" w14:textId="1A311B6D" w:rsidR="00E93CDA" w:rsidRDefault="00E93CDA" w:rsidP="0019196F">
      <w:pPr>
        <w:spacing w:after="240" w:line="288" w:lineRule="auto"/>
        <w:ind w:firstLine="720"/>
      </w:pPr>
      <w:r>
        <w:t>Many students struggle to organize and remember information using traditional study methods such as linear notes or flashcards. Research shows that people remember information more effectively when it is connected to physical locations and familiar spaces. This project explores a new way of studying by turning real-world places, such as classrooms, libraries, and study areas into interactive learning environments.</w:t>
      </w:r>
      <w:r>
        <w:br/>
        <w:t xml:space="preserve">           Spatial learning and memory palace techniques have long been recognized as effective methods for improving memory, recall, and knowledge organization by associating information with physical locations. Across historical and contemporary scholarship, memory is described as an embodied and spatial process that relies on navigation, familiarity, and contextual cues rather than passive storage (Katz 2024; Delaini 2024). Recent studies demonstrate that virtual reality (VR) implementations of memory palaces can further enhance recall through immersive navigation and interaction (Bierig and Krueger 2020). However, VR remains expensive, hardware-dependent, and impractical for everyday educational use.</w:t>
      </w:r>
      <w:r>
        <w:br/>
        <w:t xml:space="preserve">        At the same time, many modern smartphones already include Light Detection and Ranging (LiDAR) and depth-sensing technologies capable of capturing accurate three-dimensional representations of real-world environments. These capabilities are largely underutilized for learning. This project proposes </w:t>
      </w:r>
      <w:r w:rsidR="00521FC5">
        <w:t>‘MENTIS</w:t>
      </w:r>
      <w:r>
        <w:t>, a web-based spatial learning application that leverages mobile LiDAR (Light Detection and Ranging) scanning to transform real-world environments into personalized digital memory palaces.</w:t>
      </w:r>
    </w:p>
    <w:p w14:paraId="4A7DFD94" w14:textId="77777777" w:rsidR="00E93CDA" w:rsidRDefault="00E93CDA" w:rsidP="0019196F">
      <w:pPr>
        <w:spacing w:after="240" w:line="288" w:lineRule="auto"/>
        <w:jc w:val="center"/>
      </w:pPr>
      <w:r>
        <w:rPr>
          <w:b/>
        </w:rPr>
        <w:br/>
        <w:t>Purpose of the Research and Background</w:t>
      </w:r>
    </w:p>
    <w:p w14:paraId="5E75F0D4" w14:textId="236CA4A8" w:rsidR="00E93CDA" w:rsidRDefault="00E93CDA" w:rsidP="0019196F">
      <w:pPr>
        <w:spacing w:after="240" w:line="288" w:lineRule="auto"/>
      </w:pPr>
      <w:r>
        <w:t xml:space="preserve">        Memory palace techniques rely on spatial structure, embodied movement, and contextual association to strengthen learning and recall (Delaini 2024; Long 2020). While VR-based systems successfully reproduce these principles, their cost and technical complexity restrict widespread adoption. The purpose of this project is to design and implement </w:t>
      </w:r>
      <w:r w:rsidR="00857A7E">
        <w:t>“MENTIS”</w:t>
      </w:r>
      <w:r>
        <w:t xml:space="preserve">, an accessible spatial learning application grounded in real-world environments captured through mobile LiDAR. The expected outcome is a functional </w:t>
      </w:r>
      <w:r>
        <w:lastRenderedPageBreak/>
        <w:t>prototype that demonstrates how spatial learning principles can be applied without requiring virtual reality hardware.</w:t>
      </w:r>
    </w:p>
    <w:p w14:paraId="6DA4DB97" w14:textId="77777777" w:rsidR="00E93CDA" w:rsidRDefault="00E93CDA" w:rsidP="0019196F">
      <w:pPr>
        <w:spacing w:after="240" w:line="288" w:lineRule="auto"/>
        <w:rPr>
          <w:b/>
        </w:rPr>
      </w:pPr>
      <w:r>
        <w:rPr>
          <w:b/>
        </w:rPr>
        <w:br/>
      </w:r>
    </w:p>
    <w:p w14:paraId="6889233E" w14:textId="77777777" w:rsidR="00E93CDA" w:rsidRDefault="00E93CDA" w:rsidP="0019196F">
      <w:pPr>
        <w:spacing w:after="240" w:line="288" w:lineRule="auto"/>
        <w:jc w:val="center"/>
      </w:pPr>
      <w:r>
        <w:rPr>
          <w:b/>
        </w:rPr>
        <w:t>Methods</w:t>
      </w:r>
    </w:p>
    <w:p w14:paraId="7019F73C" w14:textId="3FB7D932" w:rsidR="00E93CDA" w:rsidRDefault="00E93CDA" w:rsidP="0019196F">
      <w:pPr>
        <w:spacing w:after="240" w:line="288" w:lineRule="auto"/>
      </w:pPr>
      <w:r>
        <w:t xml:space="preserve">         </w:t>
      </w:r>
      <w:r w:rsidR="00521FC5" w:rsidRPr="00521FC5">
        <w:t>Mentis will be developed as a modern web application using interactive web technologies and browser-based three-dimensional rendering. The system will allow users to scan real-world environments using mobile Light Detection and Ranging (LiDAR) or depth-sensing cameras and reconstruct these spaces into navigable 3D scenes. Users will place notes, concepts, and ideas as spatial anchors within scanned environments and retrieve information through navigation. At the current stage of development, three-dimensional models can already be successfully integrated into the web interface, with an initial prototype based on a scanned personal room. The next phase of the project will extend this functionality by incorporating familiar university environments, including selected classrooms and laboratory spaces, to demonstrate the system’s applicability in academic settings. The project focuses on system design, technical implementation, and functional evaluation rather than human-subject experimentation.</w:t>
      </w:r>
    </w:p>
    <w:p w14:paraId="2F2EA059" w14:textId="77777777" w:rsidR="00E93CDA" w:rsidRDefault="00E93CDA" w:rsidP="0019196F">
      <w:pPr>
        <w:spacing w:after="240" w:line="288" w:lineRule="auto"/>
        <w:jc w:val="center"/>
      </w:pPr>
      <w:r>
        <w:rPr>
          <w:b/>
        </w:rPr>
        <w:br/>
        <w:t>Role of the Undergraduate Research Assistant</w:t>
      </w:r>
    </w:p>
    <w:p w14:paraId="2ACA5139" w14:textId="79B65FC2" w:rsidR="00E93CDA" w:rsidRDefault="00E93CDA" w:rsidP="0019196F">
      <w:pPr>
        <w:spacing w:after="240" w:line="288" w:lineRule="auto"/>
      </w:pPr>
      <w:r>
        <w:t xml:space="preserve">       As the undergraduate research assistant, I will be responsible for designing and implementing the </w:t>
      </w:r>
      <w:r w:rsidR="00521FC5">
        <w:t>‘MENTIS’</w:t>
      </w:r>
      <w:r>
        <w:t xml:space="preserve"> application, integrating mobile LiDAR data, and developing the spatial anchoring and navigation features. Through this project, I will strengthen my skills in web development, spatial visualization, and research-driven design, contributing to my development as a scholar.</w:t>
      </w:r>
    </w:p>
    <w:p w14:paraId="2E9AB7D9" w14:textId="77777777" w:rsidR="00E93CDA" w:rsidRDefault="00E93CDA" w:rsidP="0019196F">
      <w:pPr>
        <w:spacing w:after="240" w:line="288" w:lineRule="auto"/>
        <w:jc w:val="center"/>
      </w:pPr>
      <w:r>
        <w:rPr>
          <w:b/>
        </w:rPr>
        <w:br/>
        <w:t>Collaboration with Faculty Mentor</w:t>
      </w:r>
    </w:p>
    <w:p w14:paraId="7B3036AE" w14:textId="3664FADD" w:rsidR="005C24AD" w:rsidRPr="00E93CDA" w:rsidRDefault="00E93CDA" w:rsidP="00722642">
      <w:pPr>
        <w:spacing w:after="240" w:line="288" w:lineRule="auto"/>
      </w:pPr>
      <w:r>
        <w:t xml:space="preserve">        Dr. Xin Yang from the Department of Computer Science will serve as the faculty mentor for this project. Dr. Yang teaches CSCI 4410: Web Technologies, which covers modern web development and interactive interfaces. Regular meetings will be held to discuss progress, challenges, and revisions to the final report and poster.</w:t>
      </w:r>
    </w:p>
    <w:sectPr w:rsidR="005C24AD" w:rsidRPr="00E93C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2810036">
    <w:abstractNumId w:val="8"/>
  </w:num>
  <w:num w:numId="2" w16cid:durableId="1864317636">
    <w:abstractNumId w:val="6"/>
  </w:num>
  <w:num w:numId="3" w16cid:durableId="909773360">
    <w:abstractNumId w:val="5"/>
  </w:num>
  <w:num w:numId="4" w16cid:durableId="1149981202">
    <w:abstractNumId w:val="4"/>
  </w:num>
  <w:num w:numId="5" w16cid:durableId="1707561420">
    <w:abstractNumId w:val="7"/>
  </w:num>
  <w:num w:numId="6" w16cid:durableId="1861892255">
    <w:abstractNumId w:val="3"/>
  </w:num>
  <w:num w:numId="7" w16cid:durableId="731273058">
    <w:abstractNumId w:val="2"/>
  </w:num>
  <w:num w:numId="8" w16cid:durableId="1969894423">
    <w:abstractNumId w:val="1"/>
  </w:num>
  <w:num w:numId="9" w16cid:durableId="157492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553"/>
    <w:rsid w:val="00034616"/>
    <w:rsid w:val="0006063C"/>
    <w:rsid w:val="001347A0"/>
    <w:rsid w:val="0015074B"/>
    <w:rsid w:val="001522B6"/>
    <w:rsid w:val="0019196F"/>
    <w:rsid w:val="0029639D"/>
    <w:rsid w:val="00326F90"/>
    <w:rsid w:val="00521FC5"/>
    <w:rsid w:val="005C24AD"/>
    <w:rsid w:val="006B385E"/>
    <w:rsid w:val="00722642"/>
    <w:rsid w:val="007D1D01"/>
    <w:rsid w:val="00857A7E"/>
    <w:rsid w:val="009457F7"/>
    <w:rsid w:val="00956459"/>
    <w:rsid w:val="00AA1D8D"/>
    <w:rsid w:val="00B47730"/>
    <w:rsid w:val="00CB0664"/>
    <w:rsid w:val="00E93C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83A46"/>
  <w14:defaultImageDpi w14:val="300"/>
  <w15:docId w15:val="{E221A232-24C9-3C47-987B-81835B08A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575</Words>
  <Characters>3768</Characters>
  <Application>Microsoft Office Word</Application>
  <DocSecurity>0</DocSecurity>
  <Lines>68</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Oguzhan Rejepov</cp:lastModifiedBy>
  <cp:revision>6</cp:revision>
  <dcterms:created xsi:type="dcterms:W3CDTF">2013-12-23T23:15:00Z</dcterms:created>
  <dcterms:modified xsi:type="dcterms:W3CDTF">2026-01-22T18:19:00Z</dcterms:modified>
  <cp:category/>
</cp:coreProperties>
</file>